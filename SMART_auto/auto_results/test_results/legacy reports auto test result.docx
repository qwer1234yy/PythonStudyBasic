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IPSTCoder Information: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Coder Informa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OPSTFrequency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Frequency Summar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OPSTReview Worksheet: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Review Workshee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OPSTVisits Processed on Import: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Visits Processed on Impo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OPSTCoder Profile: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Coder Profil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OPSTEvaluation &amp; Management Clinical Profile: False</w:t>
      </w:r>
    </w:p>
    <w:p>
      <w:r>
        <w:t>Test Result: Message: Unable to locate element: //span[contains(text(),"Standard Reports")]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Evaluation &amp; Management Clinical Profi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OPSTSMART Results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SMART Results Summar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OPSTVisit Change Results: False</w:t>
      </w:r>
    </w:p>
    <w:p>
      <w:r>
        <w:t>Test Result: Message: Unable to locate element: Visit Change Results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Visit Change Result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OPSTVisit Selection Summary: False</w:t>
      </w:r>
    </w:p>
    <w:p>
      <w:r>
        <w:t>Test Result: Message: Unable to locate element: Visit Selection Summary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Visit Selection Summa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OPSTVisit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Visit Summar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OPSTAPC Reimbursement Visit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IPSTCase Listing: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Case List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OPSTDiscrepancy Analysis: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Discrepancy Analysi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OPSTEstimated Line Item Reimbursement Impact Summary by Body System: False</w:t>
      </w:r>
    </w:p>
    <w:p>
      <w:r>
        <w:t>Test Result: Message: Unable to locate element: Estimated Line Item Reimbursement Impact Summary by Body System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Estimated Line Item Reimbursement Impact Summary by Body Syste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OPSTEstimated Reimbursement Impact Summary: False</w:t>
      </w:r>
    </w:p>
    <w:p>
      <w:r>
        <w:t>Test Result: Message: Unable to locate element: Estimated Reimbursement Impact Summary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Estimated Reimbursement Impact Summar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OPSTReimbursement Change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Reimbursement Change Summar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OPSTReimbursement Version Detail: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Reimbursement Version Det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OPSTSMART Reimbursement Activity by Year: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SMART Reimbursement Activity by Ye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OPSTVisit Reimbursement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Visit Reimbursement Summar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OPSTBrief Visit Listing: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Brief Visit Listin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OPSTDetailed Visit Listing: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STDetailed Visit Listi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OPENFlag Comparison: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NFlag Compariso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IPSTCase Version Comparison: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Case Version Compariso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OPENMedicare Medical Necessity Flags: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NMedicare Medical Necessity Flag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OPENSMART Results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NSMART Results Summar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OPENReimbursement Change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NReimbursement Change Summar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OPENSMART Reimbursement Activity by Year: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NSMART Reimbursement Activity by Yea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OPENVisit Reimbursement Summary: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NVisit Reimbursement Summary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IPSTDetailed Case Listing: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IPSTCase Mix Index (CMI) Analysis: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Case Mix Index (CMI) Analysi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IPSTCase Mix Index (CMI) Comparison: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Case Mix Index (CMI) Compariso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IPSTCase-Mix by Payer by Month: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Case-Mix by Payer by Month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IPSTMedicare Case-Mix by Month: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Medicare Case-Mix by Month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IPSTAttending Physician Frequency by DRG: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Attending Physician Frequency by DRG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IPSTDischarges by Grouper Version - DRG: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ischarges by Grouper Version - DRG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Change Condition Detail: False</w:t>
      </w:r>
    </w:p>
    <w:p>
      <w:r>
        <w:t>Test Result: module 'common.settings' has no attribute 'error_report_generate'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Change Condition Detail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IPSTFlag Management Setting Audit: False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Flag Management Setting Audi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Change Impact: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Change Impac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Clinical Profile: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Clinical Profil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Contribution to CMI: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Contribution to CMI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Frequency: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Frequency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Illness Severity Score Comparison: False</w:t>
      </w:r>
    </w:p>
    <w:p>
      <w:r>
        <w:t>Test Result: Message: Unable to locate element: DRG Illness Severity Score Comparison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Illness Severity Score Comparison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IPSTDRG Summary by Grouper Version - MDC: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RG Summary by Grouper Version - MDC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IPSTMedicare Post-Acute Care (PAC) DRG Frequency: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IPSTSummary by Primary Flag: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Summary by Primary Flag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IPSTSummary by Primary Flag with Revision Information: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IPSTFrequency: True</w:t>
      </w:r>
    </w:p>
    <w:p>
      <w:r>
        <w:t>Test Result: Success</w:t>
      </w:r>
    </w:p>
    <w:p>
      <w:r>
        <w:drawing>
          <wp:inline xmlns:a="http://schemas.openxmlformats.org/drawingml/2006/main" xmlns:pic="http://schemas.openxmlformats.org/drawingml/2006/picture">
            <wp:extent cx="4114800" cy="293869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Frequency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8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IPSTSecurity Administration Information by Role: False</w:t>
      </w:r>
    </w:p>
    <w:p>
      <w:r>
        <w:t>Test Result: Message: Unable to locate element: [id="aSlideMenuSelModuleSIP101"]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27068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Security Administration Information by Rol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0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IPSTDiagnosis Analysis by Present on Admission(POA): False</w:t>
      </w:r>
    </w:p>
    <w:p>
      <w:r>
        <w:t>Test Result: Message: Timeout loading page after 300000ms</w:t>
        <w:br/>
      </w:r>
    </w:p>
    <w:p>
      <w:r>
        <w:drawing>
          <wp:inline xmlns:a="http://schemas.openxmlformats.org/drawingml/2006/main" xmlns:pic="http://schemas.openxmlformats.org/drawingml/2006/picture">
            <wp:extent cx="4114800" cy="2566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STDiagnosis Analysis by Present on Admission(POA)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66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